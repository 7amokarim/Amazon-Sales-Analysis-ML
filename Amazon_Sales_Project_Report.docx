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Sales Analysis &amp; Machine Learning Project</w:t>
      </w:r>
    </w:p>
    <w:p>
      <w:pPr>
        <w:pStyle w:val="Heading1"/>
      </w:pPr>
      <w:r>
        <w:t>1. Introduction</w:t>
      </w:r>
    </w:p>
    <w:p>
      <w:r>
        <w:t>This project focuses on analyzing Amazon product data to extract meaningful insights and build machine learning models to predict total sales. It combines data analysis, statistical testing, and predictive modeling.</w:t>
      </w:r>
    </w:p>
    <w:p>
      <w:pPr>
        <w:pStyle w:val="Heading1"/>
      </w:pPr>
      <w:r>
        <w:t>2. Objectives</w:t>
      </w:r>
    </w:p>
    <w:p>
      <w:r>
        <w:t>- Analyze factors affecting product sales</w:t>
        <w:br/>
        <w:t>- Perform Exploratory Data Analysis (EDA)</w:t>
        <w:br/>
        <w:t>- Apply statistical tests (T-test &amp; ANOVA)</w:t>
        <w:br/>
        <w:t>- Build machine learning models for prediction</w:t>
      </w:r>
    </w:p>
    <w:p>
      <w:pPr>
        <w:pStyle w:val="Heading1"/>
      </w:pPr>
      <w:r>
        <w:t>3. Dataset Description</w:t>
      </w:r>
    </w:p>
    <w:p>
      <w:r>
        <w:t>The dataset includes product information such as product name, category, prices (actual and discounted), ratings, and reviews.</w:t>
      </w:r>
    </w:p>
    <w:p>
      <w:pPr>
        <w:pStyle w:val="Heading1"/>
      </w:pPr>
      <w:r>
        <w:t>4. Data Preprocessing</w:t>
      </w:r>
    </w:p>
    <w:p>
      <w:r>
        <w:t>- Handling missing values</w:t>
        <w:br/>
        <w:t>- Converting data types</w:t>
        <w:br/>
        <w:t>- Encoding categorical variables</w:t>
        <w:br/>
        <w:t>- Feature scaling</w:t>
      </w:r>
    </w:p>
    <w:p>
      <w:pPr>
        <w:pStyle w:val="Heading1"/>
      </w:pPr>
      <w:r>
        <w:t>5. Feature Engineering</w:t>
      </w:r>
    </w:p>
    <w:p>
      <w:r>
        <w:t>- Created Total Sale feature</w:t>
        <w:br/>
        <w:t>- Created Profit estimation</w:t>
        <w:br/>
        <w:t>- Derived useful numerical features</w:t>
      </w:r>
    </w:p>
    <w:p>
      <w:pPr>
        <w:pStyle w:val="Heading1"/>
      </w:pPr>
      <w:r>
        <w:t>6. Exploratory Data Analysis (EDA)</w:t>
      </w:r>
    </w:p>
    <w:p>
      <w:r>
        <w:t>- Distribution analysis</w:t>
        <w:br/>
        <w:t>- Boxplots for outlier detection</w:t>
        <w:br/>
        <w:t>- Correlation heatmaps</w:t>
        <w:br/>
        <w:t>- Pairplots for relationships between features</w:t>
      </w:r>
    </w:p>
    <w:p>
      <w:pPr>
        <w:pStyle w:val="Heading1"/>
      </w:pPr>
      <w:r>
        <w:t>7. Outlier Detection</w:t>
      </w:r>
    </w:p>
    <w:p>
      <w:r>
        <w:t>Outliers were detected using Z-score method and visualized using scatter plots.</w:t>
      </w:r>
    </w:p>
    <w:p>
      <w:pPr>
        <w:pStyle w:val="Heading1"/>
      </w:pPr>
      <w:r>
        <w:t>8. Statistical Testing</w:t>
      </w:r>
    </w:p>
    <w:p>
      <w:r>
        <w:t>- T-test to compare high vs low sales</w:t>
        <w:br/>
        <w:t>- ANOVA to compare categories</w:t>
        <w:br/>
        <w:t>Results showed statistically significant differences.</w:t>
      </w:r>
    </w:p>
    <w:p>
      <w:pPr>
        <w:pStyle w:val="Heading1"/>
      </w:pPr>
      <w:r>
        <w:t>9. Machine Learning Models</w:t>
      </w:r>
    </w:p>
    <w:p>
      <w:r>
        <w:t>- Linear Regression</w:t>
        <w:br/>
        <w:t>- Random Forest Regressor</w:t>
        <w:br/>
        <w:t>Random Forest performed better in capturing complex patterns.</w:t>
      </w:r>
    </w:p>
    <w:p>
      <w:pPr>
        <w:pStyle w:val="Heading1"/>
      </w:pPr>
      <w:r>
        <w:t>10. Results &amp; Insights</w:t>
      </w:r>
    </w:p>
    <w:p>
      <w:r>
        <w:t>- Price has strong influence on sales</w:t>
        <w:br/>
        <w:t>- Discounts have weak impact</w:t>
        <w:br/>
        <w:t>- Ratings have limited effect</w:t>
        <w:br/>
        <w:t>- Random Forest achieved high performance</w:t>
      </w:r>
    </w:p>
    <w:p>
      <w:pPr>
        <w:pStyle w:val="Heading1"/>
      </w:pPr>
      <w:r>
        <w:t>11. Conclusion</w:t>
      </w:r>
    </w:p>
    <w:p>
      <w:r>
        <w:t>The project successfully demonstrates how data analysis and machine learning can be used to understand sales behavior and predict outcomes.</w:t>
      </w:r>
    </w:p>
    <w:p>
      <w:pPr>
        <w:pStyle w:val="Heading1"/>
      </w:pPr>
      <w:r>
        <w:t>12. Future Work</w:t>
      </w:r>
    </w:p>
    <w:p>
      <w:r>
        <w:t>- Deploy as web application</w:t>
        <w:br/>
        <w:t>- Build dashboard</w:t>
        <w:br/>
        <w:t>- Improve feature engineering</w:t>
      </w:r>
    </w:p>
    <w:p>
      <w:pPr>
        <w:pStyle w:val="Heading1"/>
      </w:pPr>
      <w:r>
        <w:t>Author</w:t>
      </w:r>
    </w:p>
    <w:p>
      <w:r>
        <w:t>Mohamed Karim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